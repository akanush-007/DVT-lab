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Times New Roman" w:hAnsi="Times New Roman" w:eastAsia="Times New Roman"/>
          <w:b/>
          <w:sz w:val="28"/>
        </w:rPr>
        <w:t>EXPERIMENT 5B</w:t>
      </w:r>
    </w:p>
    <w:p>
      <w:pPr>
        <w:spacing w:before="0" w:after="160"/>
        <w:jc w:val="center"/>
      </w:pPr>
      <w:r>
        <w:rPr>
          <w:rFonts w:ascii="Times New Roman" w:hAnsi="Times New Roman" w:eastAsia="Times New Roman"/>
          <w:b/>
          <w:sz w:val="24"/>
        </w:rPr>
        <w:t>DATA VISUALIZATION AND ANALYSIS – FIFA WORLD CUP 2026 PLAYER PERFORMANCE</w:t>
      </w:r>
    </w:p>
    <w:p>
      <w:pPr>
        <w:spacing w:before="120" w:after="60"/>
      </w:pPr>
      <w:r>
        <w:rPr>
          <w:rFonts w:ascii="Times New Roman" w:hAnsi="Times New Roman" w:eastAsia="Times New Roman"/>
          <w:b/>
          <w:sz w:val="24"/>
        </w:rPr>
        <w:t>Aim</w:t>
      </w:r>
    </w:p>
    <w:p>
      <w:pPr>
        <w:spacing w:before="0" w:after="80"/>
      </w:pPr>
      <w:r>
        <w:rPr>
          <w:rFonts w:ascii="Times New Roman" w:hAnsi="Times New Roman" w:eastAsia="Times New Roman"/>
          <w:b w:val="0"/>
          <w:sz w:val="22"/>
        </w:rPr>
        <w:t>To analyze FIFA World Cup 2026 player performance data using Pandas and create different visualizations with Matplotlib, including a monthly goals line chart, tournament-stage bar chart, position-wise pie chart, player-rating histogram, and shots versus expected-goals scatter plot.</w:t>
      </w:r>
    </w:p>
    <w:p>
      <w:pPr>
        <w:spacing w:before="120" w:after="60"/>
      </w:pPr>
      <w:r>
        <w:rPr>
          <w:rFonts w:ascii="Times New Roman" w:hAnsi="Times New Roman" w:eastAsia="Times New Roman"/>
          <w:b/>
          <w:sz w:val="24"/>
        </w:rPr>
        <w:t>Program 1 – Loading and Inspecting the Dataset</w:t>
      </w:r>
    </w:p>
    <w:p>
      <w:pPr>
        <w:spacing w:after="40"/>
        <w:ind w:left="288" w:hanging="288"/>
      </w:pPr>
      <w:r>
        <w:rPr>
          <w:rFonts w:ascii="Times New Roman" w:hAnsi="Times New Roman" w:eastAsia="Times New Roman"/>
          <w:b w:val="0"/>
          <w:sz w:val="22"/>
        </w:rPr>
        <w:t>Step 1: Import Pandas and Matplotlib libraries.</w:t>
      </w:r>
    </w:p>
    <w:p>
      <w:pPr>
        <w:spacing w:after="40"/>
        <w:ind w:left="288" w:hanging="288"/>
      </w:pPr>
      <w:r>
        <w:rPr>
          <w:rFonts w:ascii="Times New Roman" w:hAnsi="Times New Roman" w:eastAsia="Times New Roman"/>
          <w:b w:val="0"/>
          <w:sz w:val="22"/>
        </w:rPr>
        <w:t>Step 2: Read the FIFA World Cup 2026 player performance CSV file.</w:t>
      </w:r>
    </w:p>
    <w:p>
      <w:pPr>
        <w:spacing w:after="40"/>
        <w:ind w:left="288" w:hanging="288"/>
      </w:pPr>
      <w:r>
        <w:rPr>
          <w:rFonts w:ascii="Times New Roman" w:hAnsi="Times New Roman" w:eastAsia="Times New Roman"/>
          <w:b w:val="0"/>
          <w:sz w:val="22"/>
        </w:rPr>
        <w:t>Step 3: Convert the match_date column into datetime format.</w:t>
      </w:r>
    </w:p>
    <w:p>
      <w:pPr>
        <w:spacing w:after="40"/>
        <w:ind w:left="288" w:hanging="288"/>
      </w:pPr>
      <w:r>
        <w:rPr>
          <w:rFonts w:ascii="Times New Roman" w:hAnsi="Times New Roman" w:eastAsia="Times New Roman"/>
          <w:b w:val="0"/>
          <w:sz w:val="22"/>
        </w:rPr>
        <w:t>Step 4: Display a confirmation message and the number of rows and columns.</w:t>
      </w:r>
    </w:p>
    <w:p>
      <w:pPr>
        <w:spacing w:before="0" w:after="40"/>
      </w:pPr>
      <w:r>
        <w:rPr>
          <w:rFonts w:ascii="Times New Roman" w:hAnsi="Times New Roman" w:eastAsia="Times New Roman"/>
          <w:b/>
          <w:sz w:val="22"/>
        </w:rPr>
        <w:t>Program 1:</w:t>
      </w:r>
    </w:p>
    <w:p>
      <w:pPr>
        <w:pStyle w:val="CodeRecord"/>
        <w:keepLines/>
        <w:ind w:left="173"/>
      </w:pPr>
      <w:r>
        <w:rPr>
          <w:rFonts w:ascii="Courier New" w:hAnsi="Courier New" w:eastAsia="Courier New"/>
          <w:b w:val="0"/>
          <w:sz w:val="17"/>
        </w:rPr>
        <w:t>import pandas as pd</w:t>
      </w:r>
    </w:p>
    <w:p>
      <w:pPr>
        <w:pStyle w:val="CodeRecord"/>
        <w:keepLines/>
        <w:ind w:left="173"/>
      </w:pPr>
      <w:r>
        <w:rPr>
          <w:rFonts w:ascii="Courier New" w:hAnsi="Courier New" w:eastAsia="Courier New"/>
          <w:b w:val="0"/>
          <w:sz w:val="17"/>
        </w:rPr>
        <w:t>import matplotlib.pyplot as plt</w:t>
      </w:r>
    </w:p>
    <w:p>
      <w:pPr>
        <w:pStyle w:val="CodeRecord"/>
        <w:keepLines/>
        <w:ind w:left="173"/>
      </w:pPr>
      <w:r>
        <w:rPr>
          <w:rFonts w:ascii="Courier New" w:hAnsi="Courier New" w:eastAsia="Courier New"/>
          <w:b w:val="0"/>
          <w:sz w:val="17"/>
        </w:rPr>
        <w:t>df=pd.read_csv("../../data/fifa_world_cup_2026_player_performance.csv"); df["match_date"]=pd.to_datetime(df["match_date"],errors="coerce"); print("Dataset loaded successfully"); print("Rows:",len(df)); print("Columns:",len(df.columns))</w:t>
      </w:r>
    </w:p>
    <w:p>
      <w:pPr>
        <w:spacing w:before="0" w:after="40"/>
      </w:pPr>
      <w:r>
        <w:rPr>
          <w:rFonts w:ascii="Times New Roman" w:hAnsi="Times New Roman" w:eastAsia="Times New Roman"/>
          <w:b/>
          <w:sz w:val="22"/>
        </w:rPr>
        <w:t>Output:</w:t>
      </w:r>
    </w:p>
    <w:p>
      <w:pPr>
        <w:spacing w:before="0" w:after="80"/>
      </w:pPr>
      <w:r>
        <w:rPr>
          <w:rFonts w:ascii="Times New Roman" w:hAnsi="Times New Roman" w:eastAsia="Times New Roman"/>
          <w:b w:val="0"/>
          <w:sz w:val="22"/>
        </w:rPr>
        <w:t>The dataset is loaded successfully, and the number of rows and columns is displayed.</w:t>
      </w:r>
    </w:p>
    <w:p>
      <w:pPr>
        <w:spacing w:before="120" w:after="60"/>
      </w:pPr>
      <w:r>
        <w:rPr>
          <w:rFonts w:ascii="Times New Roman" w:hAnsi="Times New Roman" w:eastAsia="Times New Roman"/>
          <w:b/>
          <w:sz w:val="24"/>
        </w:rPr>
        <w:t>Program 2 – Monthly Goal Aggregation</w:t>
      </w:r>
    </w:p>
    <w:p>
      <w:pPr>
        <w:spacing w:after="40"/>
        <w:ind w:left="288" w:hanging="288"/>
      </w:pPr>
      <w:r>
        <w:rPr>
          <w:rFonts w:ascii="Times New Roman" w:hAnsi="Times New Roman" w:eastAsia="Times New Roman"/>
          <w:b w:val="0"/>
          <w:sz w:val="22"/>
        </w:rPr>
        <w:t>Step 1: Create a month column from match_date.</w:t>
      </w:r>
    </w:p>
    <w:p>
      <w:pPr>
        <w:spacing w:after="40"/>
        <w:ind w:left="288" w:hanging="288"/>
      </w:pPr>
      <w:r>
        <w:rPr>
          <w:rFonts w:ascii="Times New Roman" w:hAnsi="Times New Roman" w:eastAsia="Times New Roman"/>
          <w:b w:val="0"/>
          <w:sz w:val="22"/>
        </w:rPr>
        <w:t>Step 2: Group the records by month.</w:t>
      </w:r>
    </w:p>
    <w:p>
      <w:pPr>
        <w:spacing w:after="40"/>
        <w:ind w:left="288" w:hanging="288"/>
      </w:pPr>
      <w:r>
        <w:rPr>
          <w:rFonts w:ascii="Times New Roman" w:hAnsi="Times New Roman" w:eastAsia="Times New Roman"/>
          <w:b w:val="0"/>
          <w:sz w:val="22"/>
        </w:rPr>
        <w:t>Step 3: Calculate the total goals for each month.</w:t>
      </w:r>
    </w:p>
    <w:p>
      <w:pPr>
        <w:spacing w:after="40"/>
        <w:ind w:left="288" w:hanging="288"/>
      </w:pPr>
      <w:r>
        <w:rPr>
          <w:rFonts w:ascii="Times New Roman" w:hAnsi="Times New Roman" w:eastAsia="Times New Roman"/>
          <w:b w:val="0"/>
          <w:sz w:val="22"/>
        </w:rPr>
        <w:t>Step 4: Select the most recent 24 months and display the aggregated values.</w:t>
      </w:r>
    </w:p>
    <w:p>
      <w:pPr>
        <w:spacing w:before="0" w:after="40"/>
      </w:pPr>
      <w:r>
        <w:rPr>
          <w:rFonts w:ascii="Times New Roman" w:hAnsi="Times New Roman" w:eastAsia="Times New Roman"/>
          <w:b/>
          <w:sz w:val="22"/>
        </w:rPr>
        <w:t>Program 2:</w:t>
      </w:r>
    </w:p>
    <w:p>
      <w:pPr>
        <w:pStyle w:val="CodeRecord"/>
        <w:keepLines/>
        <w:ind w:left="173"/>
      </w:pPr>
      <w:r>
        <w:rPr>
          <w:rFonts w:ascii="Courier New" w:hAnsi="Courier New" w:eastAsia="Courier New"/>
          <w:b w:val="0"/>
          <w:sz w:val="17"/>
        </w:rPr>
        <w:t>monthly=df.assign(month=df["match_date"].dt.to_period("M")).groupby("month")["goals"].sum().tail(24); monthly.index=monthly.index.astype(str); display(monthly)</w:t>
      </w:r>
    </w:p>
    <w:p>
      <w:pPr>
        <w:spacing w:before="0" w:after="40"/>
      </w:pPr>
      <w:r>
        <w:rPr>
          <w:rFonts w:ascii="Times New Roman" w:hAnsi="Times New Roman" w:eastAsia="Times New Roman"/>
          <w:b/>
          <w:sz w:val="22"/>
        </w:rPr>
        <w:t>Output:</w:t>
      </w:r>
    </w:p>
    <w:p>
      <w:pPr>
        <w:spacing w:before="0" w:after="80"/>
      </w:pPr>
      <w:r>
        <w:rPr>
          <w:rFonts w:ascii="Times New Roman" w:hAnsi="Times New Roman" w:eastAsia="Times New Roman"/>
          <w:b w:val="0"/>
          <w:sz w:val="22"/>
        </w:rPr>
        <w:t>A monthly series containing the total goals for the recent 24 months is displayed.</w:t>
      </w:r>
    </w:p>
    <w:p>
      <w:pPr>
        <w:spacing w:before="120" w:after="60"/>
      </w:pPr>
      <w:r>
        <w:rPr>
          <w:rFonts w:ascii="Times New Roman" w:hAnsi="Times New Roman" w:eastAsia="Times New Roman"/>
          <w:b/>
          <w:sz w:val="24"/>
        </w:rPr>
        <w:t>Program 3 – Monthly Goals Line Chart</w:t>
      </w:r>
    </w:p>
    <w:p>
      <w:pPr>
        <w:spacing w:after="40"/>
        <w:ind w:left="288" w:hanging="288"/>
      </w:pPr>
      <w:r>
        <w:rPr>
          <w:rFonts w:ascii="Times New Roman" w:hAnsi="Times New Roman" w:eastAsia="Times New Roman"/>
          <w:b w:val="0"/>
          <w:sz w:val="22"/>
        </w:rPr>
        <w:t>Step 1: Use the monthly goal totals generated in the previous program.</w:t>
      </w:r>
    </w:p>
    <w:p>
      <w:pPr>
        <w:spacing w:after="40"/>
        <w:ind w:left="288" w:hanging="288"/>
      </w:pPr>
      <w:r>
        <w:rPr>
          <w:rFonts w:ascii="Times New Roman" w:hAnsi="Times New Roman" w:eastAsia="Times New Roman"/>
          <w:b w:val="0"/>
          <w:sz w:val="22"/>
        </w:rPr>
        <w:t>Step 2: Plot the month values against total goals using plot().</w:t>
      </w:r>
    </w:p>
    <w:p>
      <w:pPr>
        <w:spacing w:after="40"/>
        <w:ind w:left="288" w:hanging="288"/>
      </w:pPr>
      <w:r>
        <w:rPr>
          <w:rFonts w:ascii="Times New Roman" w:hAnsi="Times New Roman" w:eastAsia="Times New Roman"/>
          <w:b w:val="0"/>
          <w:sz w:val="22"/>
        </w:rPr>
        <w:t>Step 3: Add the title, axis labels, rotated month labels, and grid.</w:t>
      </w:r>
    </w:p>
    <w:p>
      <w:pPr>
        <w:spacing w:after="40"/>
        <w:ind w:left="288" w:hanging="288"/>
      </w:pPr>
      <w:r>
        <w:rPr>
          <w:rFonts w:ascii="Times New Roman" w:hAnsi="Times New Roman" w:eastAsia="Times New Roman"/>
          <w:b w:val="0"/>
          <w:sz w:val="22"/>
        </w:rPr>
        <w:t>Step 4: Display the line chart.</w:t>
      </w:r>
    </w:p>
    <w:p>
      <w:pPr>
        <w:spacing w:before="0" w:after="40"/>
      </w:pPr>
      <w:r>
        <w:rPr>
          <w:rFonts w:ascii="Times New Roman" w:hAnsi="Times New Roman" w:eastAsia="Times New Roman"/>
          <w:b/>
          <w:sz w:val="22"/>
        </w:rPr>
        <w:t>Program 3:</w:t>
      </w:r>
    </w:p>
    <w:p>
      <w:pPr>
        <w:pStyle w:val="CodeRecord"/>
        <w:keepLines/>
        <w:ind w:left="173"/>
      </w:pPr>
      <w:r>
        <w:rPr>
          <w:rFonts w:ascii="Courier New" w:hAnsi="Courier New" w:eastAsia="Courier New"/>
          <w:b w:val="0"/>
          <w:sz w:val="17"/>
        </w:rPr>
        <w:t>plt.figure(figsize=(9,5)); plt.plot(monthly.index,monthly.values,marker="o"); plt.title("Recent 24 Months of FIFA Match-Data Goals"); plt.xlabel("Month"); plt.ylabel("Total Goals"); plt.xticks(rotation=60); plt.grid(True,alpha=.3); plt.tight_layout(); plt.show()</w:t>
      </w:r>
    </w:p>
    <w:p>
      <w:pPr>
        <w:spacing w:before="0" w:after="40"/>
      </w:pPr>
      <w:r>
        <w:rPr>
          <w:rFonts w:ascii="Times New Roman" w:hAnsi="Times New Roman" w:eastAsia="Times New Roman"/>
          <w:b/>
          <w:sz w:val="22"/>
        </w:rPr>
        <w:t>Output:</w:t>
      </w:r>
    </w:p>
    <w:p>
      <w:pPr>
        <w:spacing w:before="0" w:after="80"/>
      </w:pPr>
      <w:r>
        <w:rPr>
          <w:rFonts w:ascii="Times New Roman" w:hAnsi="Times New Roman" w:eastAsia="Times New Roman"/>
          <w:b w:val="0"/>
          <w:sz w:val="22"/>
        </w:rPr>
        <w:t>The line chart titled “Recent 24 Months of FIFA Match-Data Goals” displays changes in total goals over time.</w:t>
      </w:r>
    </w:p>
    <w:p>
      <w:pPr>
        <w:spacing w:after="120"/>
        <w:jc w:val="center"/>
      </w:pPr>
      <w:r>
        <w:drawing>
          <wp:inline xmlns:a="http://schemas.openxmlformats.org/drawingml/2006/main" xmlns:pic="http://schemas.openxmlformats.org/drawingml/2006/picture">
            <wp:extent cx="5669280" cy="3124800"/>
            <wp:docPr id="1" name="Picture 1"/>
            <wp:cNvGraphicFramePr>
              <a:graphicFrameLocks noChangeAspect="1"/>
            </wp:cNvGraphicFramePr>
            <a:graphic>
              <a:graphicData uri="http://schemas.openxmlformats.org/drawingml/2006/picture">
                <pic:pic>
                  <pic:nvPicPr>
                    <pic:cNvPr id="0" name="output_2_0.png"/>
                    <pic:cNvPicPr/>
                  </pic:nvPicPr>
                  <pic:blipFill>
                    <a:blip r:embed="rId9"/>
                    <a:stretch>
                      <a:fillRect/>
                    </a:stretch>
                  </pic:blipFill>
                  <pic:spPr>
                    <a:xfrm>
                      <a:off x="0" y="0"/>
                      <a:ext cx="5669280" cy="3124800"/>
                    </a:xfrm>
                    <a:prstGeom prst="rect"/>
                  </pic:spPr>
                </pic:pic>
              </a:graphicData>
            </a:graphic>
          </wp:inline>
        </w:drawing>
      </w:r>
    </w:p>
    <w:p>
      <w:pPr>
        <w:spacing w:before="0" w:after="40"/>
      </w:pPr>
      <w:r>
        <w:rPr>
          <w:rFonts w:ascii="Times New Roman" w:hAnsi="Times New Roman" w:eastAsia="Times New Roman"/>
          <w:b/>
          <w:sz w:val="22"/>
        </w:rPr>
        <w:t>Interpretation:</w:t>
      </w:r>
    </w:p>
    <w:p>
      <w:pPr>
        <w:spacing w:before="0" w:after="80"/>
      </w:pPr>
      <w:r>
        <w:rPr>
          <w:rFonts w:ascii="Times New Roman" w:hAnsi="Times New Roman" w:eastAsia="Times New Roman"/>
          <w:b w:val="0"/>
          <w:sz w:val="22"/>
        </w:rPr>
        <w:t>The line chart shows the month-wise variation in total goals and helps identify increases, decreases, and changing goal patterns over the selected period.</w:t>
      </w:r>
    </w:p>
    <w:p>
      <w:pPr>
        <w:spacing w:before="120" w:after="60"/>
      </w:pPr>
      <w:r>
        <w:rPr>
          <w:rFonts w:ascii="Times New Roman" w:hAnsi="Times New Roman" w:eastAsia="Times New Roman"/>
          <w:b/>
          <w:sz w:val="24"/>
        </w:rPr>
        <w:t>Program 4 – Tournament-Stage Goal Aggregation</w:t>
      </w:r>
    </w:p>
    <w:p>
      <w:pPr>
        <w:spacing w:after="40"/>
        <w:ind w:left="288" w:hanging="288"/>
      </w:pPr>
      <w:r>
        <w:rPr>
          <w:rFonts w:ascii="Times New Roman" w:hAnsi="Times New Roman" w:eastAsia="Times New Roman"/>
          <w:b w:val="0"/>
          <w:sz w:val="22"/>
        </w:rPr>
        <w:t>Step 1: Group the dataset by tournament_stage.</w:t>
      </w:r>
    </w:p>
    <w:p>
      <w:pPr>
        <w:spacing w:after="40"/>
        <w:ind w:left="288" w:hanging="288"/>
      </w:pPr>
      <w:r>
        <w:rPr>
          <w:rFonts w:ascii="Times New Roman" w:hAnsi="Times New Roman" w:eastAsia="Times New Roman"/>
          <w:b w:val="0"/>
          <w:sz w:val="22"/>
        </w:rPr>
        <w:t>Step 2: Calculate the sum of goals for each tournament stage.</w:t>
      </w:r>
    </w:p>
    <w:p>
      <w:pPr>
        <w:spacing w:after="40"/>
        <w:ind w:left="288" w:hanging="288"/>
      </w:pPr>
      <w:r>
        <w:rPr>
          <w:rFonts w:ascii="Times New Roman" w:hAnsi="Times New Roman" w:eastAsia="Times New Roman"/>
          <w:b w:val="0"/>
          <w:sz w:val="22"/>
        </w:rPr>
        <w:t>Step 3: Display the aggregated goal totals.</w:t>
      </w:r>
    </w:p>
    <w:p>
      <w:pPr>
        <w:spacing w:before="0" w:after="40"/>
      </w:pPr>
      <w:r>
        <w:rPr>
          <w:rFonts w:ascii="Times New Roman" w:hAnsi="Times New Roman" w:eastAsia="Times New Roman"/>
          <w:b/>
          <w:sz w:val="22"/>
        </w:rPr>
        <w:t>Program 4:</w:t>
      </w:r>
    </w:p>
    <w:p>
      <w:pPr>
        <w:pStyle w:val="CodeRecord"/>
        <w:keepLines/>
        <w:ind w:left="173"/>
      </w:pPr>
      <w:r>
        <w:rPr>
          <w:rFonts w:ascii="Courier New" w:hAnsi="Courier New" w:eastAsia="Courier New"/>
          <w:b w:val="0"/>
          <w:sz w:val="17"/>
        </w:rPr>
        <w:t>stage_goals=df.groupby("tournament_stage")["goals"].sum(); display(stage_goals)</w:t>
      </w:r>
    </w:p>
    <w:p>
      <w:pPr>
        <w:spacing w:before="0" w:after="40"/>
      </w:pPr>
      <w:r>
        <w:rPr>
          <w:rFonts w:ascii="Times New Roman" w:hAnsi="Times New Roman" w:eastAsia="Times New Roman"/>
          <w:b/>
          <w:sz w:val="22"/>
        </w:rPr>
        <w:t>Output:</w:t>
      </w:r>
    </w:p>
    <w:p>
      <w:pPr>
        <w:spacing w:before="0" w:after="80"/>
      </w:pPr>
      <w:r>
        <w:rPr>
          <w:rFonts w:ascii="Times New Roman" w:hAnsi="Times New Roman" w:eastAsia="Times New Roman"/>
          <w:b w:val="0"/>
          <w:sz w:val="22"/>
        </w:rPr>
        <w:t>The total goals for each tournament stage are displayed.</w:t>
      </w:r>
    </w:p>
    <w:p>
      <w:pPr>
        <w:spacing w:before="120" w:after="60"/>
      </w:pPr>
      <w:r>
        <w:rPr>
          <w:rFonts w:ascii="Times New Roman" w:hAnsi="Times New Roman" w:eastAsia="Times New Roman"/>
          <w:b/>
          <w:sz w:val="24"/>
        </w:rPr>
        <w:t>Program 5 – Total Goals by Tournament Stage Bar Chart</w:t>
      </w:r>
    </w:p>
    <w:p>
      <w:pPr>
        <w:spacing w:after="40"/>
        <w:ind w:left="288" w:hanging="288"/>
      </w:pPr>
      <w:r>
        <w:rPr>
          <w:rFonts w:ascii="Times New Roman" w:hAnsi="Times New Roman" w:eastAsia="Times New Roman"/>
          <w:b w:val="0"/>
          <w:sz w:val="22"/>
        </w:rPr>
        <w:t>Step 1: Use the tournament-stage goal totals.</w:t>
      </w:r>
    </w:p>
    <w:p>
      <w:pPr>
        <w:spacing w:after="40"/>
        <w:ind w:left="288" w:hanging="288"/>
      </w:pPr>
      <w:r>
        <w:rPr>
          <w:rFonts w:ascii="Times New Roman" w:hAnsi="Times New Roman" w:eastAsia="Times New Roman"/>
          <w:b w:val="0"/>
          <w:sz w:val="22"/>
        </w:rPr>
        <w:t>Step 2: Create a bar chart using bar().</w:t>
      </w:r>
    </w:p>
    <w:p>
      <w:pPr>
        <w:spacing w:after="40"/>
        <w:ind w:left="288" w:hanging="288"/>
      </w:pPr>
      <w:r>
        <w:rPr>
          <w:rFonts w:ascii="Times New Roman" w:hAnsi="Times New Roman" w:eastAsia="Times New Roman"/>
          <w:b w:val="0"/>
          <w:sz w:val="22"/>
        </w:rPr>
        <w:t>Step 3: Add the title and axis labels.</w:t>
      </w:r>
    </w:p>
    <w:p>
      <w:pPr>
        <w:spacing w:after="40"/>
        <w:ind w:left="288" w:hanging="288"/>
      </w:pPr>
      <w:r>
        <w:rPr>
          <w:rFonts w:ascii="Times New Roman" w:hAnsi="Times New Roman" w:eastAsia="Times New Roman"/>
          <w:b w:val="0"/>
          <w:sz w:val="22"/>
        </w:rPr>
        <w:t>Step 4: Rotate the stage labels and display the chart.</w:t>
      </w:r>
    </w:p>
    <w:p>
      <w:pPr>
        <w:spacing w:before="0" w:after="40"/>
      </w:pPr>
      <w:r>
        <w:rPr>
          <w:rFonts w:ascii="Times New Roman" w:hAnsi="Times New Roman" w:eastAsia="Times New Roman"/>
          <w:b/>
          <w:sz w:val="22"/>
        </w:rPr>
        <w:t>Program 5:</w:t>
      </w:r>
    </w:p>
    <w:p>
      <w:pPr>
        <w:pStyle w:val="CodeRecord"/>
        <w:keepLines/>
        <w:ind w:left="173"/>
      </w:pPr>
      <w:r>
        <w:rPr>
          <w:rFonts w:ascii="Courier New" w:hAnsi="Courier New" w:eastAsia="Courier New"/>
          <w:b w:val="0"/>
          <w:sz w:val="17"/>
        </w:rPr>
        <w:t>plt.figure(figsize=(8,5)); plt.bar(stage_goals.index.astype(str),stage_goals.values); plt.title("Total Goals by Tournament Stage"); plt.xlabel("Stage"); plt.ylabel("Total Goals"); plt.xticks(rotation=30); plt.tight_layout(); plt.show()</w:t>
      </w:r>
    </w:p>
    <w:p>
      <w:pPr>
        <w:spacing w:before="0" w:after="40"/>
      </w:pPr>
      <w:r>
        <w:rPr>
          <w:rFonts w:ascii="Times New Roman" w:hAnsi="Times New Roman" w:eastAsia="Times New Roman"/>
          <w:b/>
          <w:sz w:val="22"/>
        </w:rPr>
        <w:t>Output:</w:t>
      </w:r>
    </w:p>
    <w:p>
      <w:pPr>
        <w:spacing w:before="0" w:after="80"/>
      </w:pPr>
      <w:r>
        <w:rPr>
          <w:rFonts w:ascii="Times New Roman" w:hAnsi="Times New Roman" w:eastAsia="Times New Roman"/>
          <w:b w:val="0"/>
          <w:sz w:val="22"/>
        </w:rPr>
        <w:t>The bar chart titled “Total Goals by Tournament Stage” compares total goals across tournament stages.</w:t>
      </w:r>
    </w:p>
    <w:p>
      <w:pPr>
        <w:spacing w:after="120"/>
        <w:jc w:val="center"/>
      </w:pPr>
      <w:r>
        <w:drawing>
          <wp:inline xmlns:a="http://schemas.openxmlformats.org/drawingml/2006/main" xmlns:pic="http://schemas.openxmlformats.org/drawingml/2006/picture">
            <wp:extent cx="5669280" cy="3516389"/>
            <wp:docPr id="2" name="Picture 2"/>
            <wp:cNvGraphicFramePr>
              <a:graphicFrameLocks noChangeAspect="1"/>
            </wp:cNvGraphicFramePr>
            <a:graphic>
              <a:graphicData uri="http://schemas.openxmlformats.org/drawingml/2006/picture">
                <pic:pic>
                  <pic:nvPicPr>
                    <pic:cNvPr id="0" name="output_4_0.png"/>
                    <pic:cNvPicPr/>
                  </pic:nvPicPr>
                  <pic:blipFill>
                    <a:blip r:embed="rId10"/>
                    <a:stretch>
                      <a:fillRect/>
                    </a:stretch>
                  </pic:blipFill>
                  <pic:spPr>
                    <a:xfrm>
                      <a:off x="0" y="0"/>
                      <a:ext cx="5669280" cy="3516389"/>
                    </a:xfrm>
                    <a:prstGeom prst="rect"/>
                  </pic:spPr>
                </pic:pic>
              </a:graphicData>
            </a:graphic>
          </wp:inline>
        </w:drawing>
      </w:r>
    </w:p>
    <w:p>
      <w:pPr>
        <w:spacing w:before="0" w:after="40"/>
      </w:pPr>
      <w:r>
        <w:rPr>
          <w:rFonts w:ascii="Times New Roman" w:hAnsi="Times New Roman" w:eastAsia="Times New Roman"/>
          <w:b/>
          <w:sz w:val="22"/>
        </w:rPr>
        <w:t>Interpretation:</w:t>
      </w:r>
    </w:p>
    <w:p>
      <w:pPr>
        <w:spacing w:before="0" w:after="80"/>
      </w:pPr>
      <w:r>
        <w:rPr>
          <w:rFonts w:ascii="Times New Roman" w:hAnsi="Times New Roman" w:eastAsia="Times New Roman"/>
          <w:b w:val="0"/>
          <w:sz w:val="22"/>
        </w:rPr>
        <w:t>The bar chart allows comparison of goal totals across the different tournament stages.</w:t>
      </w:r>
    </w:p>
    <w:p>
      <w:pPr>
        <w:spacing w:before="120" w:after="60"/>
      </w:pPr>
      <w:r>
        <w:rPr>
          <w:rFonts w:ascii="Times New Roman" w:hAnsi="Times New Roman" w:eastAsia="Times New Roman"/>
          <w:b/>
          <w:sz w:val="24"/>
        </w:rPr>
        <w:t>Program 6 – Goal Contribution by Position Pie Chart</w:t>
      </w:r>
    </w:p>
    <w:p>
      <w:pPr>
        <w:spacing w:after="40"/>
        <w:ind w:left="288" w:hanging="288"/>
      </w:pPr>
      <w:r>
        <w:rPr>
          <w:rFonts w:ascii="Times New Roman" w:hAnsi="Times New Roman" w:eastAsia="Times New Roman"/>
          <w:b w:val="0"/>
          <w:sz w:val="22"/>
        </w:rPr>
        <w:t>Step 1: Group the dataset by player position.</w:t>
      </w:r>
    </w:p>
    <w:p>
      <w:pPr>
        <w:spacing w:after="40"/>
        <w:ind w:left="288" w:hanging="288"/>
      </w:pPr>
      <w:r>
        <w:rPr>
          <w:rFonts w:ascii="Times New Roman" w:hAnsi="Times New Roman" w:eastAsia="Times New Roman"/>
          <w:b w:val="0"/>
          <w:sz w:val="22"/>
        </w:rPr>
        <w:t>Step 2: Calculate the total goals for each position.</w:t>
      </w:r>
    </w:p>
    <w:p>
      <w:pPr>
        <w:spacing w:after="40"/>
        <w:ind w:left="288" w:hanging="288"/>
      </w:pPr>
      <w:r>
        <w:rPr>
          <w:rFonts w:ascii="Times New Roman" w:hAnsi="Times New Roman" w:eastAsia="Times New Roman"/>
          <w:b w:val="0"/>
          <w:sz w:val="22"/>
        </w:rPr>
        <w:t>Step 3: Create a pie chart using pie().</w:t>
      </w:r>
    </w:p>
    <w:p>
      <w:pPr>
        <w:spacing w:after="40"/>
        <w:ind w:left="288" w:hanging="288"/>
      </w:pPr>
      <w:r>
        <w:rPr>
          <w:rFonts w:ascii="Times New Roman" w:hAnsi="Times New Roman" w:eastAsia="Times New Roman"/>
          <w:b w:val="0"/>
          <w:sz w:val="22"/>
        </w:rPr>
        <w:t>Step 4: Display position labels and percentage contributions.</w:t>
      </w:r>
    </w:p>
    <w:p>
      <w:pPr>
        <w:spacing w:after="40"/>
        <w:ind w:left="288" w:hanging="288"/>
      </w:pPr>
      <w:r>
        <w:rPr>
          <w:rFonts w:ascii="Times New Roman" w:hAnsi="Times New Roman" w:eastAsia="Times New Roman"/>
          <w:b w:val="0"/>
          <w:sz w:val="22"/>
        </w:rPr>
        <w:t>Step 5: Add the chart title and display the figure.</w:t>
      </w:r>
    </w:p>
    <w:p>
      <w:pPr>
        <w:spacing w:before="0" w:after="40"/>
      </w:pPr>
      <w:r>
        <w:rPr>
          <w:rFonts w:ascii="Times New Roman" w:hAnsi="Times New Roman" w:eastAsia="Times New Roman"/>
          <w:b/>
          <w:sz w:val="22"/>
        </w:rPr>
        <w:t>Program 6:</w:t>
      </w:r>
    </w:p>
    <w:p>
      <w:pPr>
        <w:pStyle w:val="CodeRecord"/>
        <w:keepLines/>
        <w:ind w:left="173"/>
      </w:pPr>
      <w:r>
        <w:rPr>
          <w:rFonts w:ascii="Courier New" w:hAnsi="Courier New" w:eastAsia="Courier New"/>
          <w:b w:val="0"/>
          <w:sz w:val="17"/>
        </w:rPr>
        <w:t>w=df.groupby("position")["goals"].sum(); plt.figure(figsize=(7,7)); plt.pie(w.values,labels=w.index,autopct="%1.1f%%",startangle=90); plt.title("Goal Contribution by Position"); plt.tight_layout(); plt.show()</w:t>
      </w:r>
    </w:p>
    <w:p>
      <w:pPr>
        <w:spacing w:before="0" w:after="40"/>
      </w:pPr>
      <w:r>
        <w:rPr>
          <w:rFonts w:ascii="Times New Roman" w:hAnsi="Times New Roman" w:eastAsia="Times New Roman"/>
          <w:b/>
          <w:sz w:val="22"/>
        </w:rPr>
        <w:t>Output:</w:t>
      </w:r>
    </w:p>
    <w:p>
      <w:pPr>
        <w:spacing w:before="0" w:after="80"/>
      </w:pPr>
      <w:r>
        <w:rPr>
          <w:rFonts w:ascii="Times New Roman" w:hAnsi="Times New Roman" w:eastAsia="Times New Roman"/>
          <w:b w:val="0"/>
          <w:sz w:val="22"/>
        </w:rPr>
        <w:t>The pie chart titled “Goal Contribution by Position” shows the percentage contribution of each position to the total goals.</w:t>
      </w:r>
    </w:p>
    <w:p>
      <w:pPr>
        <w:spacing w:after="120"/>
        <w:jc w:val="center"/>
      </w:pPr>
      <w:r>
        <w:drawing>
          <wp:inline xmlns:a="http://schemas.openxmlformats.org/drawingml/2006/main" xmlns:pic="http://schemas.openxmlformats.org/drawingml/2006/picture">
            <wp:extent cx="5669280" cy="5569964"/>
            <wp:docPr id="3" name="Picture 3"/>
            <wp:cNvGraphicFramePr>
              <a:graphicFrameLocks noChangeAspect="1"/>
            </wp:cNvGraphicFramePr>
            <a:graphic>
              <a:graphicData uri="http://schemas.openxmlformats.org/drawingml/2006/picture">
                <pic:pic>
                  <pic:nvPicPr>
                    <pic:cNvPr id="0" name="output_5_0.png"/>
                    <pic:cNvPicPr/>
                  </pic:nvPicPr>
                  <pic:blipFill>
                    <a:blip r:embed="rId11"/>
                    <a:stretch>
                      <a:fillRect/>
                    </a:stretch>
                  </pic:blipFill>
                  <pic:spPr>
                    <a:xfrm>
                      <a:off x="0" y="0"/>
                      <a:ext cx="5669280" cy="5569964"/>
                    </a:xfrm>
                    <a:prstGeom prst="rect"/>
                  </pic:spPr>
                </pic:pic>
              </a:graphicData>
            </a:graphic>
          </wp:inline>
        </w:drawing>
      </w:r>
    </w:p>
    <w:p>
      <w:pPr>
        <w:spacing w:before="0" w:after="40"/>
      </w:pPr>
      <w:r>
        <w:rPr>
          <w:rFonts w:ascii="Times New Roman" w:hAnsi="Times New Roman" w:eastAsia="Times New Roman"/>
          <w:b/>
          <w:sz w:val="22"/>
        </w:rPr>
        <w:t>Interpretation:</w:t>
      </w:r>
    </w:p>
    <w:p>
      <w:pPr>
        <w:spacing w:before="0" w:after="80"/>
      </w:pPr>
      <w:r>
        <w:rPr>
          <w:rFonts w:ascii="Times New Roman" w:hAnsi="Times New Roman" w:eastAsia="Times New Roman"/>
          <w:b w:val="0"/>
          <w:sz w:val="22"/>
        </w:rPr>
        <w:t>The pie chart illustrates how total goals are distributed among player positions. Larger sectors represent greater goal contributions.</w:t>
      </w:r>
    </w:p>
    <w:p>
      <w:pPr>
        <w:spacing w:before="120" w:after="60"/>
      </w:pPr>
      <w:r>
        <w:rPr>
          <w:rFonts w:ascii="Times New Roman" w:hAnsi="Times New Roman" w:eastAsia="Times New Roman"/>
          <w:b/>
          <w:sz w:val="24"/>
        </w:rPr>
        <w:t>Program 7 – Player Rating Distribution Histogram</w:t>
      </w:r>
    </w:p>
    <w:p>
      <w:pPr>
        <w:spacing w:after="40"/>
        <w:ind w:left="288" w:hanging="288"/>
      </w:pPr>
      <w:r>
        <w:rPr>
          <w:rFonts w:ascii="Times New Roman" w:hAnsi="Times New Roman" w:eastAsia="Times New Roman"/>
          <w:b w:val="0"/>
          <w:sz w:val="22"/>
        </w:rPr>
        <w:t>Step 1: Select the player_rating column.</w:t>
      </w:r>
    </w:p>
    <w:p>
      <w:pPr>
        <w:spacing w:after="40"/>
        <w:ind w:left="288" w:hanging="288"/>
      </w:pPr>
      <w:r>
        <w:rPr>
          <w:rFonts w:ascii="Times New Roman" w:hAnsi="Times New Roman" w:eastAsia="Times New Roman"/>
          <w:b w:val="0"/>
          <w:sz w:val="22"/>
        </w:rPr>
        <w:t>Step 2: Create a histogram using hist() with 12 bins.</w:t>
      </w:r>
    </w:p>
    <w:p>
      <w:pPr>
        <w:spacing w:after="40"/>
        <w:ind w:left="288" w:hanging="288"/>
      </w:pPr>
      <w:r>
        <w:rPr>
          <w:rFonts w:ascii="Times New Roman" w:hAnsi="Times New Roman" w:eastAsia="Times New Roman"/>
          <w:b w:val="0"/>
          <w:sz w:val="22"/>
        </w:rPr>
        <w:t>Step 3: Add the title and axis labels.</w:t>
      </w:r>
    </w:p>
    <w:p>
      <w:pPr>
        <w:spacing w:after="40"/>
        <w:ind w:left="288" w:hanging="288"/>
      </w:pPr>
      <w:r>
        <w:rPr>
          <w:rFonts w:ascii="Times New Roman" w:hAnsi="Times New Roman" w:eastAsia="Times New Roman"/>
          <w:b w:val="0"/>
          <w:sz w:val="22"/>
        </w:rPr>
        <w:t>Step 4: Display the distribution of player ratings.</w:t>
      </w:r>
    </w:p>
    <w:p>
      <w:pPr>
        <w:spacing w:before="0" w:after="40"/>
      </w:pPr>
      <w:r>
        <w:rPr>
          <w:rFonts w:ascii="Times New Roman" w:hAnsi="Times New Roman" w:eastAsia="Times New Roman"/>
          <w:b/>
          <w:sz w:val="22"/>
        </w:rPr>
        <w:t>Program 7:</w:t>
      </w:r>
    </w:p>
    <w:p>
      <w:pPr>
        <w:pStyle w:val="CodeRecord"/>
        <w:keepLines/>
        <w:ind w:left="173"/>
      </w:pPr>
      <w:r>
        <w:rPr>
          <w:rFonts w:ascii="Courier New" w:hAnsi="Courier New" w:eastAsia="Courier New"/>
          <w:b w:val="0"/>
          <w:sz w:val="17"/>
        </w:rPr>
        <w:t>plt.figure(figsize=(8,5)); plt.hist(df["player_rating"],bins=12); plt.title("Player Rating Distribution"); plt.xlabel("Player Rating"); plt.ylabel("Number of Records"); plt.tight_layout(); plt.show()</w:t>
      </w:r>
    </w:p>
    <w:p>
      <w:pPr>
        <w:spacing w:before="0" w:after="40"/>
      </w:pPr>
      <w:r>
        <w:rPr>
          <w:rFonts w:ascii="Times New Roman" w:hAnsi="Times New Roman" w:eastAsia="Times New Roman"/>
          <w:b/>
          <w:sz w:val="22"/>
        </w:rPr>
        <w:t>Output:</w:t>
      </w:r>
    </w:p>
    <w:p>
      <w:pPr>
        <w:spacing w:before="0" w:after="80"/>
      </w:pPr>
      <w:r>
        <w:rPr>
          <w:rFonts w:ascii="Times New Roman" w:hAnsi="Times New Roman" w:eastAsia="Times New Roman"/>
          <w:b w:val="0"/>
          <w:sz w:val="22"/>
        </w:rPr>
        <w:t>The histogram titled “Player Rating Distribution” shows the frequency of player-rating values.</w:t>
      </w:r>
    </w:p>
    <w:p>
      <w:pPr>
        <w:spacing w:after="120"/>
        <w:jc w:val="center"/>
      </w:pPr>
      <w:r>
        <w:drawing>
          <wp:inline xmlns:a="http://schemas.openxmlformats.org/drawingml/2006/main" xmlns:pic="http://schemas.openxmlformats.org/drawingml/2006/picture">
            <wp:extent cx="5669280" cy="3516389"/>
            <wp:docPr id="4" name="Picture 4"/>
            <wp:cNvGraphicFramePr>
              <a:graphicFrameLocks noChangeAspect="1"/>
            </wp:cNvGraphicFramePr>
            <a:graphic>
              <a:graphicData uri="http://schemas.openxmlformats.org/drawingml/2006/picture">
                <pic:pic>
                  <pic:nvPicPr>
                    <pic:cNvPr id="0" name="output_6_0.png"/>
                    <pic:cNvPicPr/>
                  </pic:nvPicPr>
                  <pic:blipFill>
                    <a:blip r:embed="rId12"/>
                    <a:stretch>
                      <a:fillRect/>
                    </a:stretch>
                  </pic:blipFill>
                  <pic:spPr>
                    <a:xfrm>
                      <a:off x="0" y="0"/>
                      <a:ext cx="5669280" cy="3516389"/>
                    </a:xfrm>
                    <a:prstGeom prst="rect"/>
                  </pic:spPr>
                </pic:pic>
              </a:graphicData>
            </a:graphic>
          </wp:inline>
        </w:drawing>
      </w:r>
    </w:p>
    <w:p>
      <w:pPr>
        <w:spacing w:before="0" w:after="40"/>
      </w:pPr>
      <w:r>
        <w:rPr>
          <w:rFonts w:ascii="Times New Roman" w:hAnsi="Times New Roman" w:eastAsia="Times New Roman"/>
          <w:b/>
          <w:sz w:val="22"/>
        </w:rPr>
        <w:t>Interpretation:</w:t>
      </w:r>
    </w:p>
    <w:p>
      <w:pPr>
        <w:spacing w:before="0" w:after="80"/>
      </w:pPr>
      <w:r>
        <w:rPr>
          <w:rFonts w:ascii="Times New Roman" w:hAnsi="Times New Roman" w:eastAsia="Times New Roman"/>
          <w:b w:val="0"/>
          <w:sz w:val="22"/>
        </w:rPr>
        <w:t>The histogram helps understand the distribution and concentration of player ratings in the dataset.</w:t>
      </w:r>
    </w:p>
    <w:p>
      <w:pPr>
        <w:spacing w:before="120" w:after="60"/>
      </w:pPr>
      <w:r>
        <w:rPr>
          <w:rFonts w:ascii="Times New Roman" w:hAnsi="Times New Roman" w:eastAsia="Times New Roman"/>
          <w:b/>
          <w:sz w:val="24"/>
        </w:rPr>
        <w:t>Program 8 – Shots versus Expected Goals Scatter Plot</w:t>
      </w:r>
    </w:p>
    <w:p>
      <w:pPr>
        <w:spacing w:after="40"/>
        <w:ind w:left="288" w:hanging="288"/>
      </w:pPr>
      <w:r>
        <w:rPr>
          <w:rFonts w:ascii="Times New Roman" w:hAnsi="Times New Roman" w:eastAsia="Times New Roman"/>
          <w:b w:val="0"/>
          <w:sz w:val="22"/>
        </w:rPr>
        <w:t>Step 1: Select a random sample of 5000 records using random_state=42.</w:t>
      </w:r>
    </w:p>
    <w:p>
      <w:pPr>
        <w:spacing w:after="40"/>
        <w:ind w:left="288" w:hanging="288"/>
      </w:pPr>
      <w:r>
        <w:rPr>
          <w:rFonts w:ascii="Times New Roman" w:hAnsi="Times New Roman" w:eastAsia="Times New Roman"/>
          <w:b w:val="0"/>
          <w:sz w:val="22"/>
        </w:rPr>
        <w:t>Step 2: Plot shots on the X-axis and expected_goals_xg on the Y-axis.</w:t>
      </w:r>
    </w:p>
    <w:p>
      <w:pPr>
        <w:spacing w:after="40"/>
        <w:ind w:left="288" w:hanging="288"/>
      </w:pPr>
      <w:r>
        <w:rPr>
          <w:rFonts w:ascii="Times New Roman" w:hAnsi="Times New Roman" w:eastAsia="Times New Roman"/>
          <w:b w:val="0"/>
          <w:sz w:val="22"/>
        </w:rPr>
        <w:t>Step 3: Use the scatter() function with transparency.</w:t>
      </w:r>
    </w:p>
    <w:p>
      <w:pPr>
        <w:spacing w:after="40"/>
        <w:ind w:left="288" w:hanging="288"/>
      </w:pPr>
      <w:r>
        <w:rPr>
          <w:rFonts w:ascii="Times New Roman" w:hAnsi="Times New Roman" w:eastAsia="Times New Roman"/>
          <w:b w:val="0"/>
          <w:sz w:val="22"/>
        </w:rPr>
        <w:t>Step 4: Add a title and axis labels.</w:t>
      </w:r>
    </w:p>
    <w:p>
      <w:pPr>
        <w:spacing w:after="40"/>
        <w:ind w:left="288" w:hanging="288"/>
      </w:pPr>
      <w:r>
        <w:rPr>
          <w:rFonts w:ascii="Times New Roman" w:hAnsi="Times New Roman" w:eastAsia="Times New Roman"/>
          <w:b w:val="0"/>
          <w:sz w:val="22"/>
        </w:rPr>
        <w:t>Step 5: Display the scatter plot.</w:t>
      </w:r>
    </w:p>
    <w:p>
      <w:pPr>
        <w:spacing w:before="0" w:after="40"/>
      </w:pPr>
      <w:r>
        <w:rPr>
          <w:rFonts w:ascii="Times New Roman" w:hAnsi="Times New Roman" w:eastAsia="Times New Roman"/>
          <w:b/>
          <w:sz w:val="22"/>
        </w:rPr>
        <w:t>Program 8:</w:t>
      </w:r>
    </w:p>
    <w:p>
      <w:pPr>
        <w:pStyle w:val="CodeRecord"/>
        <w:keepLines/>
        <w:ind w:left="173"/>
      </w:pPr>
      <w:r>
        <w:rPr>
          <w:rFonts w:ascii="Courier New" w:hAnsi="Courier New" w:eastAsia="Courier New"/>
          <w:b w:val="0"/>
          <w:sz w:val="17"/>
        </w:rPr>
        <w:t>sample=df.sample(5000,random_state=42); plt.figure(figsize=(8,5)); plt.scatter(sample["shots"],sample["expected_goals_xg"],alpha=.25); plt.title("Shots vs Expected Goals"); plt.xlabel("Shots"); plt.ylabel("Expected Goals (xG)"); plt.tight_layout(); plt.show()</w:t>
      </w:r>
    </w:p>
    <w:p>
      <w:pPr>
        <w:spacing w:before="0" w:after="40"/>
      </w:pPr>
      <w:r>
        <w:rPr>
          <w:rFonts w:ascii="Times New Roman" w:hAnsi="Times New Roman" w:eastAsia="Times New Roman"/>
          <w:b/>
          <w:sz w:val="22"/>
        </w:rPr>
        <w:t>Output:</w:t>
      </w:r>
    </w:p>
    <w:p>
      <w:pPr>
        <w:spacing w:before="0" w:after="80"/>
      </w:pPr>
      <w:r>
        <w:rPr>
          <w:rFonts w:ascii="Times New Roman" w:hAnsi="Times New Roman" w:eastAsia="Times New Roman"/>
          <w:b w:val="0"/>
          <w:sz w:val="22"/>
        </w:rPr>
        <w:t>The scatter plot titled “Shots vs Expected Goals” displays the relationship between shots and expected goals (xG).</w:t>
      </w:r>
    </w:p>
    <w:p>
      <w:pPr>
        <w:spacing w:after="120"/>
        <w:jc w:val="center"/>
      </w:pPr>
      <w:r>
        <w:drawing>
          <wp:inline xmlns:a="http://schemas.openxmlformats.org/drawingml/2006/main" xmlns:pic="http://schemas.openxmlformats.org/drawingml/2006/picture">
            <wp:extent cx="5669280" cy="3516389"/>
            <wp:docPr id="5" name="Picture 5"/>
            <wp:cNvGraphicFramePr>
              <a:graphicFrameLocks noChangeAspect="1"/>
            </wp:cNvGraphicFramePr>
            <a:graphic>
              <a:graphicData uri="http://schemas.openxmlformats.org/drawingml/2006/picture">
                <pic:pic>
                  <pic:nvPicPr>
                    <pic:cNvPr id="0" name="output_7_0.png"/>
                    <pic:cNvPicPr/>
                  </pic:nvPicPr>
                  <pic:blipFill>
                    <a:blip r:embed="rId13"/>
                    <a:stretch>
                      <a:fillRect/>
                    </a:stretch>
                  </pic:blipFill>
                  <pic:spPr>
                    <a:xfrm>
                      <a:off x="0" y="0"/>
                      <a:ext cx="5669280" cy="3516389"/>
                    </a:xfrm>
                    <a:prstGeom prst="rect"/>
                  </pic:spPr>
                </pic:pic>
              </a:graphicData>
            </a:graphic>
          </wp:inline>
        </w:drawing>
      </w:r>
    </w:p>
    <w:p>
      <w:pPr>
        <w:spacing w:before="0" w:after="40"/>
      </w:pPr>
      <w:r>
        <w:rPr>
          <w:rFonts w:ascii="Times New Roman" w:hAnsi="Times New Roman" w:eastAsia="Times New Roman"/>
          <w:b/>
          <w:sz w:val="22"/>
        </w:rPr>
        <w:t>Interpretation:</w:t>
      </w:r>
    </w:p>
    <w:p>
      <w:pPr>
        <w:spacing w:before="0" w:after="80"/>
      </w:pPr>
      <w:r>
        <w:rPr>
          <w:rFonts w:ascii="Times New Roman" w:hAnsi="Times New Roman" w:eastAsia="Times New Roman"/>
          <w:b w:val="0"/>
          <w:sz w:val="22"/>
        </w:rPr>
        <w:t>The scatter plot helps observe the relationship and variation between the number of shots and expected-goal values.</w:t>
      </w:r>
    </w:p>
    <w:p>
      <w:pPr>
        <w:spacing w:before="120" w:after="60"/>
      </w:pPr>
      <w:r>
        <w:rPr>
          <w:rFonts w:ascii="Times New Roman" w:hAnsi="Times New Roman" w:eastAsia="Times New Roman"/>
          <w:b/>
          <w:sz w:val="24"/>
        </w:rPr>
        <w:t>Result</w:t>
      </w:r>
    </w:p>
    <w:p>
      <w:pPr>
        <w:spacing w:before="0" w:after="80"/>
      </w:pPr>
      <w:r>
        <w:rPr>
          <w:rFonts w:ascii="Times New Roman" w:hAnsi="Times New Roman" w:eastAsia="Times New Roman"/>
          <w:b w:val="0"/>
          <w:sz w:val="22"/>
        </w:rPr>
        <w:t>Thus, the FIFA World Cup 2026 player performance dataset was successfully analyzed using Pandas, and multiple visualizations were created using Matplotlib. The line chart, bar chart, pie chart, histogram, and scatter plot provide insights into monthly goals, tournament-stage goals, positional goal contribution, player-rating distribution, and the relationship between shots and expected goals.</w:t>
      </w:r>
    </w:p>
    <w:sectPr w:rsidR="00FC693F" w:rsidRPr="0006063C" w:rsidSect="00034616">
      <w:footerReference w:type="default" r:id="rId14"/>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18"/>
      </w:rPr>
      <w:t>DVT – Experiment 5B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ecord">
    <w:name w:val="Code Record"/>
    <w:pPr>
      <w:spacing w:after="0" w:line="240" w:lineRule="auto"/>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