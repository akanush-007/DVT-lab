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EXPERIMENT 1A</w:t>
      </w:r>
    </w:p>
    <w:p>
      <w:r>
        <w:t>FIFA WORLD CUP 2026 PLAYER PERFORMANCE DATASET EXPLORATION</w:t>
      </w:r>
    </w:p>
    <w:p>
      <w:pPr>
        <w:pStyle w:val="Heading2"/>
      </w:pPr>
      <w:r>
        <w:t>Aim</w:t>
      </w:r>
    </w:p>
    <w:p>
      <w:r>
        <w:t>To load, explore and analyze the FIFA World Cup 2026 Player Performance dataset containing 54,600 records and 75 attributes using Python, Pandas and data analytics techniques.</w:t>
      </w:r>
    </w:p>
    <w:p>
      <w:pPr>
        <w:pStyle w:val="Heading2"/>
      </w:pPr>
      <w:r>
        <w:t>Algorithm</w:t>
      </w:r>
    </w:p>
    <w:p>
      <w:r>
        <w:t>Step 1: Load the Excel dataset into a Pandas DataFrame.</w:t>
      </w:r>
    </w:p>
    <w:p>
      <w:r>
        <w:t>Step 2: Display dataset dimensions, columns and sample records.</w:t>
      </w:r>
    </w:p>
    <w:p>
      <w:r>
        <w:t>Step 3: Check data types and missing values.</w:t>
      </w:r>
    </w:p>
    <w:p>
      <w:r>
        <w:t>Step 4: Generate descriptive statistics.</w:t>
      </w:r>
    </w:p>
    <w:p>
      <w:r>
        <w:t>Step 5: Analyze player performance metrics such as goals, assists and ratings.</w:t>
      </w:r>
    </w:p>
    <w:p>
      <w:r>
        <w:t>Step 6: Visualize important trends using charts.</w:t>
      </w:r>
    </w:p>
    <w:p>
      <w:pPr>
        <w:pStyle w:val="Heading2"/>
      </w:pPr>
      <w:r>
        <w:t>Program 1: Load Dataset</w:t>
      </w:r>
    </w:p>
    <w:p>
      <w:r>
        <w:t>import pandas as pd</w:t>
        <w:br/>
        <w:t>df = pd.read_excel("fifa_world_cup_2026_player_performance.xlsx")</w:t>
        <w:br/>
        <w:t>print(df.head())</w:t>
      </w:r>
    </w:p>
    <w:p>
      <w:pPr>
        <w:pStyle w:val="Heading2"/>
      </w:pPr>
      <w:r>
        <w:t>Program 2: Dataset Information</w:t>
      </w:r>
    </w:p>
    <w:p>
      <w:r>
        <w:t>print(df.shape)</w:t>
        <w:br/>
        <w:t>print(df.columns)</w:t>
        <w:br/>
        <w:t>print(df.info())</w:t>
      </w:r>
    </w:p>
    <w:p>
      <w:pPr>
        <w:pStyle w:val="Heading2"/>
      </w:pPr>
      <w:r>
        <w:t>Program 3: Descriptive Statistics</w:t>
      </w:r>
    </w:p>
    <w:p>
      <w:r>
        <w:t>print(df.describe())</w:t>
      </w:r>
    </w:p>
    <w:p>
      <w:pPr>
        <w:pStyle w:val="Heading2"/>
      </w:pPr>
      <w:r>
        <w:t>Program 4: Top Goal Scorers</w:t>
      </w:r>
    </w:p>
    <w:p>
      <w:r>
        <w:t>top_players = df.groupby("player_name")["goals"].sum().sort_values(ascending=False).head(10)</w:t>
        <w:br/>
        <w:t>print(top_players)</w:t>
      </w:r>
    </w:p>
    <w:p>
      <w:pPr>
        <w:pStyle w:val="Heading2"/>
      </w:pPr>
      <w:r>
        <w:t>Program 5: Player Ratings Analysis</w:t>
      </w:r>
    </w:p>
    <w:p>
      <w:r>
        <w:t>print(df["player_rating"].describe())</w:t>
      </w:r>
    </w:p>
    <w:p>
      <w:pPr>
        <w:pStyle w:val="Heading2"/>
      </w:pPr>
      <w:r>
        <w:t>Program 6: Data Visualization</w:t>
      </w:r>
    </w:p>
    <w:p>
      <w:r>
        <w:t>import matplotlib.pyplot as plt</w:t>
        <w:br/>
        <w:t>df["player_rating"].hist()</w:t>
        <w:br/>
        <w:t>plt.show()</w:t>
      </w:r>
    </w:p>
    <w:p>
      <w:r>
        <w:drawing>
          <wp:inline xmlns:a="http://schemas.openxmlformats.org/drawingml/2006/main" xmlns:pic="http://schemas.openxmlformats.org/drawingml/2006/picture">
            <wp:extent cx="4114800" cy="45763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576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34664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66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25252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25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8826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82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29101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10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30544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54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Dataset Summary</w:t>
      </w:r>
    </w:p>
    <w:p>
      <w:r>
        <w:t>Total Records: 54,600</w:t>
      </w:r>
    </w:p>
    <w:p>
      <w:r>
        <w:t>Total Attributes: 75</w:t>
      </w:r>
    </w:p>
    <w:p>
      <w:r>
        <w:t>First Column: player_id</w:t>
      </w:r>
    </w:p>
    <w:p>
      <w:r>
        <w:t>Last Column: tournament_rating</w:t>
      </w:r>
    </w:p>
    <w:p>
      <w:pPr>
        <w:pStyle w:val="Heading2"/>
      </w:pPr>
      <w:r>
        <w:t>Result</w:t>
      </w:r>
    </w:p>
    <w:p>
      <w:r>
        <w:t>Thus, the FIFA World Cup 2026 Player Performance dataset was successfully loaded, explored and analyzed using Python. Statistical analysis and visualization techniques were applied to understand player performance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